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Layout w:type="fixed"/>
        <w:tblLook w:val="04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9c9c9c"/>
                <w:sz w:val="13"/>
                <w:szCs w:val="13"/>
                <w:rtl w:val="0"/>
              </w:rPr>
              <w:t xml:space="preserve">AFTER YOGA &amp; PILATES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9c9c9c"/>
                <w:sz w:val="13"/>
                <w:szCs w:val="13"/>
                <w:rtl w:val="0"/>
              </w:rPr>
              <w:t xml:space="preserve">내부 운영 문서 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a1a1a"/>
          <w:sz w:val="34"/>
          <w:szCs w:val="34"/>
          <w:rtl w:val="0"/>
        </w:rPr>
        <w:t xml:space="preserve">강사 핸드오프 체크리스트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6b6b6b"/>
          <w:sz w:val="16"/>
          <w:szCs w:val="16"/>
          <w:rtl w:val="0"/>
        </w:rPr>
        <w:t xml:space="preserve">임산부 회원 체험·등록 확정 후 → 수업 담당 강사에게 사전 전달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ff7043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ff7043"/>
          <w:sz w:val="16"/>
          <w:szCs w:val="16"/>
          <w:rtl w:val="0"/>
        </w:rPr>
        <w:t xml:space="preserve">01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기본 정보</w:t>
      </w:r>
      <w:r w:rsidDel="00000000" w:rsidR="00000000" w:rsidRPr="00000000">
        <w:rPr>
          <w:rtl w:val="0"/>
        </w:rPr>
      </w:r>
    </w:p>
    <w:tbl>
      <w:tblPr>
        <w:tblStyle w:val="Table2"/>
        <w:tblW w:w="10204.0" w:type="dxa"/>
        <w:jc w:val="left"/>
        <w:tblInd w:w="-50.0" w:type="dxa"/>
        <w:tblLayout w:type="fixed"/>
        <w:tblLook w:val="0400"/>
      </w:tblPr>
      <w:tblGrid>
        <w:gridCol w:w="2551"/>
        <w:gridCol w:w="2551"/>
        <w:gridCol w:w="2551"/>
        <w:gridCol w:w="2551"/>
        <w:tblGridChange w:id="0">
          <w:tblGrid>
            <w:gridCol w:w="2551"/>
            <w:gridCol w:w="2551"/>
            <w:gridCol w:w="2551"/>
            <w:gridCol w:w="25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50.0" w:type="dxa"/>
              <w:bottom w:w="3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4"/>
                <w:szCs w:val="14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tcMar>
              <w:top w:w="30.0" w:type="dxa"/>
              <w:left w:w="50.0" w:type="dxa"/>
              <w:bottom w:w="3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9c9c9c"/>
                <w:sz w:val="15"/>
                <w:szCs w:val="15"/>
                <w:rtl w:val="0"/>
              </w:rPr>
              <w:t xml:space="preserve">     년    월   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50.0" w:type="dxa"/>
              <w:bottom w:w="3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4"/>
                <w:szCs w:val="14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tcMar>
              <w:top w:w="30.0" w:type="dxa"/>
              <w:left w:w="50.0" w:type="dxa"/>
              <w:bottom w:w="3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50.0" w:type="dxa"/>
              <w:bottom w:w="3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4"/>
                <w:szCs w:val="14"/>
                <w:rtl w:val="0"/>
              </w:rPr>
              <w:t xml:space="preserve">예약 수업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tcMar>
              <w:top w:w="30.0" w:type="dxa"/>
              <w:left w:w="50.0" w:type="dxa"/>
              <w:bottom w:w="3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50.0" w:type="dxa"/>
              <w:bottom w:w="3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4"/>
                <w:szCs w:val="14"/>
                <w:rtl w:val="0"/>
              </w:rPr>
              <w:t xml:space="preserve">수업 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tcMar>
              <w:top w:w="30.0" w:type="dxa"/>
              <w:left w:w="50.0" w:type="dxa"/>
              <w:bottom w:w="3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9c9c9c"/>
                <w:sz w:val="15"/>
                <w:szCs w:val="15"/>
                <w:rtl w:val="0"/>
              </w:rPr>
              <w:t xml:space="preserve">    월    일    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50.0" w:type="dxa"/>
              <w:bottom w:w="3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4"/>
                <w:szCs w:val="14"/>
                <w:rtl w:val="0"/>
              </w:rPr>
              <w:t xml:space="preserve">담당 강사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tcMar>
              <w:top w:w="30.0" w:type="dxa"/>
              <w:left w:w="50.0" w:type="dxa"/>
              <w:bottom w:w="3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50.0" w:type="dxa"/>
              <w:bottom w:w="3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4"/>
                <w:szCs w:val="14"/>
                <w:rtl w:val="0"/>
              </w:rPr>
              <w:t xml:space="preserve">전달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tcMar>
              <w:top w:w="30.0" w:type="dxa"/>
              <w:left w:w="50.0" w:type="dxa"/>
              <w:bottom w:w="3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9c9c9c"/>
                <w:sz w:val="15"/>
                <w:szCs w:val="15"/>
                <w:rtl w:val="0"/>
              </w:rPr>
              <w:t xml:space="preserve">   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9c9c9c"/>
                <w:sz w:val="15"/>
                <w:szCs w:val="15"/>
                <w:rtl w:val="0"/>
              </w:rPr>
              <w:t xml:space="preserve">☐ 카톡      ☐ 전화      ☐ 대면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ff7043"/>
          <w:sz w:val="16"/>
          <w:szCs w:val="16"/>
          <w:rtl w:val="0"/>
        </w:rPr>
        <w:t xml:space="preserve">02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회원 정보 체크리스트</w:t>
      </w:r>
      <w:r w:rsidDel="00000000" w:rsidR="00000000" w:rsidRPr="00000000">
        <w:rPr>
          <w:rtl w:val="0"/>
        </w:rPr>
      </w:r>
    </w:p>
    <w:tbl>
      <w:tblPr>
        <w:tblStyle w:val="Table3"/>
        <w:tblW w:w="10215.0" w:type="dxa"/>
        <w:jc w:val="left"/>
        <w:tblInd w:w="-40.0" w:type="dxa"/>
        <w:tblLayout w:type="fixed"/>
        <w:tblLook w:val="0400"/>
      </w:tblPr>
      <w:tblGrid>
        <w:gridCol w:w="2400"/>
        <w:gridCol w:w="2235"/>
        <w:gridCol w:w="5580"/>
        <w:tblGridChange w:id="0">
          <w:tblGrid>
            <w:gridCol w:w="2400"/>
            <w:gridCol w:w="2235"/>
            <w:gridCol w:w="5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7043" w:space="0" w:sz="4" w:val="single"/>
              <w:left w:color="ff7043" w:space="0" w:sz="4" w:val="single"/>
              <w:bottom w:color="ff7043" w:space="0" w:sz="4" w:val="single"/>
              <w:right w:color="ff7043" w:space="0" w:sz="4" w:val="single"/>
            </w:tcBorders>
            <w:shd w:fill="ff7043" w:val="clear"/>
            <w:tcMar>
              <w:top w:w="28.0" w:type="dxa"/>
              <w:left w:w="40.0" w:type="dxa"/>
              <w:bottom w:w="28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7043" w:space="0" w:sz="4" w:val="single"/>
              <w:left w:color="ff7043" w:space="0" w:sz="4" w:val="single"/>
              <w:bottom w:color="ff7043" w:space="0" w:sz="4" w:val="single"/>
              <w:right w:color="ff7043" w:space="0" w:sz="4" w:val="single"/>
            </w:tcBorders>
            <w:shd w:fill="ff7043" w:val="clear"/>
            <w:tcMar>
              <w:top w:w="28.0" w:type="dxa"/>
              <w:left w:w="40.0" w:type="dxa"/>
              <w:bottom w:w="28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7043" w:space="0" w:sz="4" w:val="single"/>
              <w:left w:color="ff7043" w:space="0" w:sz="4" w:val="single"/>
              <w:bottom w:color="ff7043" w:space="0" w:sz="4" w:val="single"/>
              <w:right w:color="ff7043" w:space="0" w:sz="4" w:val="single"/>
            </w:tcBorders>
            <w:shd w:fill="ff7043" w:val="clear"/>
            <w:tcMar>
              <w:top w:w="28.0" w:type="dxa"/>
              <w:left w:w="40.0" w:type="dxa"/>
              <w:bottom w:w="28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ff7043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회원명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fffff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ff7043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fffff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임신 주수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fffff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rtl w:val="0"/>
              </w:rPr>
              <w:t xml:space="preserve"> 주   ☐ 초기(~12주)  ☐ 중기(13~28주)  ☐ 후기(29~36주)  ☐ 만삭(37주+)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ff7043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주치의 운동 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rtl w:val="0"/>
              </w:rPr>
              <w:t xml:space="preserve">☐ 확인 완료      ☐ 미확인 (확인 후 예약 권유)      ☐ 운동 제한 소견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fffff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ff7043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fffff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운동 경험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fffff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rtl w:val="0"/>
              </w:rPr>
              <w:t xml:space="preserve">☐ 요가·필라테스 경험      ☐ 다른 운동 경험      ☐ 없음 (초보)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ff7043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불편 증상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rtl w:val="0"/>
              </w:rPr>
              <w:t xml:space="preserve">☐ 없음   ☐ 허리·골반   ☐ 부종   ☐ 피로감   ☐ 기타: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fffff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ff7043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fffff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특이사항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fffff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left"/>
        <w:tblInd w:w="-100.0" w:type="dxa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5e5" w:space="0" w:sz="4" w:val="single"/>
              <w:left w:color="ff7043" w:space="0" w:sz="20" w:val="single"/>
              <w:bottom w:color="e5e5e5" w:space="0" w:sz="4" w:val="single"/>
              <w:right w:color="e5e5e5" w:space="0" w:sz="4" w:val="single"/>
            </w:tcBorders>
            <w:shd w:fill="fff3ed" w:val="clear"/>
            <w:tcMar>
              <w:top w:w="60.0" w:type="dxa"/>
              <w:left w:w="10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8"/>
                <w:szCs w:val="18"/>
                <w:rtl w:val="0"/>
              </w:rPr>
              <w:t xml:space="preserve">⚠  강사에게 꼭 전달할 핵심 3가지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0" w:before="1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7"/>
                <w:szCs w:val="17"/>
                <w:rtl w:val="0"/>
              </w:rPr>
              <w:t xml:space="preserve">①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 현재 임신 주수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6b6b6b"/>
                <w:sz w:val="15"/>
                <w:szCs w:val="15"/>
                <w:rtl w:val="0"/>
              </w:rPr>
              <w:t xml:space="preserve"> — 수업 강도 조절 기준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0" w:before="1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7"/>
                <w:szCs w:val="17"/>
                <w:rtl w:val="0"/>
              </w:rPr>
              <w:t xml:space="preserve">②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 불편한 부위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6b6b6b"/>
                <w:sz w:val="15"/>
                <w:szCs w:val="15"/>
                <w:rtl w:val="0"/>
              </w:rPr>
              <w:t xml:space="preserve"> — 대체 동작 판단 근거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0" w:before="1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7"/>
                <w:szCs w:val="17"/>
                <w:rtl w:val="0"/>
              </w:rPr>
              <w:t xml:space="preserve">③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 운동 경험 유무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6b6b6b"/>
                <w:sz w:val="15"/>
                <w:szCs w:val="15"/>
                <w:rtl w:val="0"/>
              </w:rPr>
              <w:t xml:space="preserve"> — 초보자 기본 동작 안내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color w:val="9c9c9c"/>
                <w:sz w:val="14"/>
                <w:szCs w:val="14"/>
                <w:rtl w:val="0"/>
              </w:rPr>
              <w:t xml:space="preserve">이 3가지만 전달해도 강사가 수업 중 적절히 대응할 수 있습니다.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ff7043"/>
          <w:sz w:val="16"/>
          <w:szCs w:val="16"/>
          <w:rtl w:val="0"/>
        </w:rPr>
        <w:t xml:space="preserve">03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강사에게 보낼 메시지 템플릿</w:t>
      </w:r>
      <w:r w:rsidDel="00000000" w:rsidR="00000000" w:rsidRPr="00000000">
        <w:rPr>
          <w:rtl w:val="0"/>
        </w:rPr>
      </w:r>
    </w:p>
    <w:tbl>
      <w:tblPr>
        <w:tblStyle w:val="Table5"/>
        <w:tblW w:w="10206.0" w:type="dxa"/>
        <w:jc w:val="left"/>
        <w:tblInd w:w="-100.0" w:type="dxa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5e5" w:space="0" w:sz="4" w:val="single"/>
              <w:left w:color="e5e5e5" w:space="0" w:sz="4" w:val="single"/>
              <w:bottom w:color="e5e5e5" w:space="0" w:sz="4" w:val="single"/>
              <w:right w:color="e5e5e5" w:space="0" w:sz="4" w:val="single"/>
            </w:tcBorders>
            <w:shd w:fill="faf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color w:val="9c9c9c"/>
                <w:sz w:val="13"/>
                <w:szCs w:val="13"/>
                <w:rtl w:val="0"/>
              </w:rPr>
              <w:t xml:space="preserve">📋 message-template.txt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선생님,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6"/>
                <w:szCs w:val="16"/>
                <w:rtl w:val="0"/>
              </w:rPr>
              <w:t xml:space="preserve">[날짜] [시간] [수업명]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 수업에 임산부 회원님이 참여하십니다.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9c9c9c"/>
                <w:sz w:val="16"/>
                <w:szCs w:val="16"/>
                <w:rtl w:val="0"/>
              </w:rPr>
              <w:t xml:space="preserve"> ·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성함: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6"/>
                <w:szCs w:val="16"/>
                <w:rtl w:val="0"/>
              </w:rPr>
              <w:t xml:space="preserve">[이름]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9c9c9c"/>
                <w:sz w:val="16"/>
                <w:szCs w:val="16"/>
                <w:rtl w:val="0"/>
              </w:rPr>
              <w:t xml:space="preserve"> ·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현재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6"/>
                <w:szCs w:val="16"/>
                <w:rtl w:val="0"/>
              </w:rPr>
              <w:t xml:space="preserve">[주수]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9c9c9c"/>
                <w:sz w:val="16"/>
                <w:szCs w:val="16"/>
                <w:rtl w:val="0"/>
              </w:rPr>
              <w:t xml:space="preserve"> ·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불편 증상: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6"/>
                <w:szCs w:val="16"/>
                <w:rtl w:val="0"/>
              </w:rPr>
              <w:t xml:space="preserve">[증상 또는 없음]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9c9c9c"/>
                <w:sz w:val="16"/>
                <w:szCs w:val="16"/>
                <w:rtl w:val="0"/>
              </w:rPr>
              <w:t xml:space="preserve"> ·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운동 경험: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7043"/>
                <w:sz w:val="16"/>
                <w:szCs w:val="16"/>
                <w:rtl w:val="0"/>
              </w:rPr>
              <w:t xml:space="preserve">[있음/없음]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부담 동작 시 대체 동작 안내 부탁드립니다. 감사합니다!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ff7043"/>
          <w:sz w:val="16"/>
          <w:szCs w:val="16"/>
          <w:rtl w:val="0"/>
        </w:rPr>
        <w:t xml:space="preserve">04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임산부 수업 참여 가이드</w:t>
      </w:r>
      <w:r w:rsidDel="00000000" w:rsidR="00000000" w:rsidRPr="00000000">
        <w:rPr>
          <w:rtl w:val="0"/>
        </w:rPr>
      </w:r>
    </w:p>
    <w:tbl>
      <w:tblPr>
        <w:tblStyle w:val="Table6"/>
        <w:tblW w:w="10206.0" w:type="dxa"/>
        <w:jc w:val="left"/>
        <w:tblInd w:w="-80.0" w:type="dxa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5e5" w:space="0" w:sz="4" w:val="single"/>
              <w:left w:color="059669" w:space="0" w:sz="14" w:val="single"/>
              <w:bottom w:color="e5e5e5" w:space="0" w:sz="4" w:val="single"/>
              <w:right w:color="e5e5e5" w:space="0" w:sz="4" w:val="single"/>
            </w:tcBorders>
            <w:shd w:fill="ecfdf5" w:val="clear"/>
            <w:tcMar>
              <w:top w:w="40.0" w:type="dxa"/>
              <w:left w:w="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59669"/>
                <w:sz w:val="16"/>
                <w:szCs w:val="16"/>
                <w:rtl w:val="0"/>
              </w:rPr>
              <w:t xml:space="preserve">✅ 참여 가능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4"/>
                <w:szCs w:val="14"/>
                <w:rtl w:val="0"/>
              </w:rPr>
              <w:t xml:space="preserve">요가: 힐링·하타·골반테라피·척추테라피·밸런스·엠보링·코어테라피·오늘의 자세  |  필라테스: 체형교정(Track 1)·코어(Track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5e5" w:space="0" w:sz="4" w:val="single"/>
              <w:left w:color="e8453c" w:space="0" w:sz="14" w:val="single"/>
              <w:bottom w:color="e5e5e5" w:space="0" w:sz="4" w:val="single"/>
              <w:right w:color="e5e5e5" w:space="0" w:sz="4" w:val="single"/>
            </w:tcBorders>
            <w:shd w:fill="fef2f2" w:val="clear"/>
            <w:tcMar>
              <w:top w:w="40.0" w:type="dxa"/>
              <w:left w:w="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e8453c"/>
                <w:sz w:val="16"/>
                <w:szCs w:val="16"/>
                <w:rtl w:val="0"/>
              </w:rPr>
              <w:t xml:space="preserve">🚫 참여 불가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4"/>
                <w:szCs w:val="14"/>
                <w:rtl w:val="0"/>
              </w:rPr>
              <w:t xml:space="preserve">요가: 번지·플라잉A/G·빈야사·아쉬탕가·바레·코어요가·에볼루션플로우  |  필라테스: 다이어트(Track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5e5" w:space="0" w:sz="4" w:val="single"/>
              <w:left w:color="d97706" w:space="0" w:sz="14" w:val="single"/>
              <w:bottom w:color="e5e5e5" w:space="0" w:sz="4" w:val="single"/>
              <w:right w:color="e5e5e5" w:space="0" w:sz="4" w:val="single"/>
            </w:tcBorders>
            <w:shd w:fill="fffbeb" w:val="clear"/>
            <w:tcMar>
              <w:top w:w="40.0" w:type="dxa"/>
              <w:left w:w="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d97706"/>
                <w:sz w:val="16"/>
                <w:szCs w:val="16"/>
                <w:rtl w:val="0"/>
              </w:rPr>
              <w:t xml:space="preserve">⚠️ 강사 상담 후 판단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4"/>
                <w:szCs w:val="14"/>
                <w:rtl w:val="0"/>
              </w:rPr>
              <w:t xml:space="preserve">힐링빈야사·힙업 필라테스(Track 3) — 회원 주수·컨디션에 따라 강사 개별 판단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e5e5e5" w:space="1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9c9c9c"/>
          <w:sz w:val="12"/>
          <w:szCs w:val="12"/>
          <w:rtl w:val="0"/>
        </w:rPr>
        <w:t xml:space="preserve">After Yoga &amp; Pilates 서울숲점  ·  내부 운영 문서  ·  ACOG·NHS 가이드라인 기반  ·  2026.03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68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1a1a1a"/>
        <w:sz w:val="17"/>
        <w:szCs w:val="17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00hY6PYhU8qhSDNLV6dASOBxCg==">CgMxLjA4AHIhMUY1aU1ZTkRJOEJmZ21DS3NwOVZCZko5blJxREJMdFZl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